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Nguyen</w:t>
      </w:r>
    </w:p>
    <w:p>
      <w:r>
        <w:t>alice.nguyen@example.com | (415) 555-0142 | San Francisco, CA</w:t>
      </w:r>
    </w:p>
    <w:p/>
    <w:p>
      <w:r>
        <w:t>EXPERIENCE</w:t>
      </w:r>
    </w:p>
    <w:p>
      <w:r>
        <w:t>Senior Backend Engineer, Northwind Analytics</w:t>
      </w:r>
    </w:p>
    <w:p>
      <w:r>
        <w:t>Jan 2022 - Present</w:t>
      </w:r>
    </w:p>
    <w:p>
      <w:r>
        <w:t>Led migration of core services to a Python/Django stack on AWS, improving throughput by 3x. Built internal tooling using PostgreSQL and Docker.</w:t>
      </w:r>
    </w:p>
    <w:p>
      <w:r>
        <w:t>Backend Engineer, DataForge Inc</w:t>
      </w:r>
    </w:p>
    <w:p>
      <w:r>
        <w:t>Jun 2019 - Dec 2021</w:t>
      </w:r>
    </w:p>
    <w:p>
      <w:r>
        <w:t>Built REST APIs and ETL pipelines in Python; introduced Kubernetes for service orchestration.</w:t>
      </w:r>
    </w:p>
    <w:p/>
    <w:p>
      <w:r>
        <w:t>EDUCATION</w:t>
      </w:r>
    </w:p>
    <w:p>
      <w:r>
        <w:t>University of Washington</w:t>
      </w:r>
    </w:p>
    <w:p>
      <w:r>
        <w:t>B.S. Computer Science, 2019</w:t>
      </w:r>
    </w:p>
    <w:p/>
    <w:p>
      <w:r>
        <w:t>SKILLS</w:t>
      </w:r>
    </w:p>
    <w:p>
      <w:r>
        <w:t>Python, Django, PostgreSQL, AWS, Docker, Kubernetes, REST APIs,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